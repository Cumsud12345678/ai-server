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Qaytarma siyasəti</w:t>
      </w:r>
    </w:p>
    <w:p>
      <w:r>
        <w:t>Məhsulu 14 gün ərzində qaytarmaq olar. Qaytarma üçün çek lazımdır.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